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08E0" w14:textId="77777777" w:rsidR="00256F39" w:rsidRDefault="00000000">
      <w:pPr>
        <w:pStyle w:val="Title"/>
      </w:pPr>
      <w:r>
        <w:t>Student Installation &amp; Setup Guide</w:t>
      </w:r>
    </w:p>
    <w:p w14:paraId="4E1DD45B" w14:textId="77777777" w:rsidR="00256F39" w:rsidRDefault="00000000">
      <w:pPr>
        <w:pStyle w:val="Heading1"/>
      </w:pPr>
      <w:r>
        <w:t>1  What you need</w:t>
      </w:r>
    </w:p>
    <w:p w14:paraId="69688205" w14:textId="77777777" w:rsidR="00256F39" w:rsidRDefault="00000000">
      <w:pPr>
        <w:pStyle w:val="ListBullet"/>
        <w:rPr>
          <w:rFonts w:hint="eastAsia"/>
        </w:rPr>
      </w:pPr>
      <w:r>
        <w:t>A Windows laptop, administrator access for installing software, and a working internet connection for first-time Maven dependency downloads.</w:t>
      </w:r>
    </w:p>
    <w:p w14:paraId="6950E749" w14:textId="77777777" w:rsidR="00256F39" w:rsidRDefault="00000000">
      <w:pPr>
        <w:pStyle w:val="ListBullet"/>
        <w:rPr>
          <w:rFonts w:hint="eastAsia"/>
        </w:rPr>
      </w:pPr>
      <w:r>
        <w:t>JDK 21 (not only JRE); Apache Maven 3.9+; MySQL Server 8+ and MySQL Workbench; choose either Visual Studio Code with Extension Pack for Java OR Eclipse IDE for Java Developers.</w:t>
      </w:r>
    </w:p>
    <w:p w14:paraId="5FC5C3D1" w14:textId="77777777" w:rsidR="00256F39" w:rsidRDefault="00000000">
      <w:pPr>
        <w:pStyle w:val="ListBullet"/>
        <w:rPr>
          <w:rFonts w:hint="eastAsia"/>
        </w:rPr>
      </w:pPr>
      <w:r>
        <w:t>The class project ZIP: Working_Student_Registration_Project.zip. Extract it before running commands.</w:t>
      </w:r>
    </w:p>
    <w:p w14:paraId="40F62322" w14:textId="77777777" w:rsidR="00256F39" w:rsidRDefault="00000000">
      <w:pPr>
        <w:pStyle w:val="Heading2"/>
      </w:pPr>
      <w:r>
        <w:t>Official download pages</w:t>
      </w:r>
    </w:p>
    <w:p w14:paraId="3DAEB302" w14:textId="77777777" w:rsidR="00256F39" w:rsidRDefault="00000000">
      <w:pPr>
        <w:pStyle w:val="ListBullet"/>
        <w:rPr>
          <w:rFonts w:hint="eastAsia"/>
        </w:rPr>
      </w:pPr>
      <w:r>
        <w:t>JDK 21: https://adoptium.net/temurin/releases/?version=21</w:t>
      </w:r>
    </w:p>
    <w:p w14:paraId="72161D87" w14:textId="77777777" w:rsidR="00256F39" w:rsidRDefault="00000000">
      <w:pPr>
        <w:pStyle w:val="ListBullet"/>
        <w:rPr>
          <w:rFonts w:hint="eastAsia"/>
        </w:rPr>
      </w:pPr>
      <w:r>
        <w:t>Maven: https://maven.apache.org/download.cgi</w:t>
      </w:r>
    </w:p>
    <w:p w14:paraId="5577C106" w14:textId="77777777" w:rsidR="00256F39" w:rsidRDefault="00000000">
      <w:pPr>
        <w:pStyle w:val="ListBullet"/>
        <w:rPr>
          <w:rFonts w:hint="eastAsia"/>
        </w:rPr>
      </w:pPr>
      <w:r>
        <w:t>MySQL Installer (Windows): https://dev.mysql.com/downloads/installer/</w:t>
      </w:r>
    </w:p>
    <w:p w14:paraId="6E34DC1E" w14:textId="77777777" w:rsidR="00256F39" w:rsidRDefault="00000000">
      <w:pPr>
        <w:pStyle w:val="ListBullet"/>
        <w:rPr>
          <w:rFonts w:hint="eastAsia"/>
        </w:rPr>
      </w:pPr>
      <w:r>
        <w:t>VS Code: https://code.visualstudio.com/download</w:t>
      </w:r>
    </w:p>
    <w:p w14:paraId="7CED5C09" w14:textId="77777777" w:rsidR="00256F39" w:rsidRDefault="00000000">
      <w:pPr>
        <w:pStyle w:val="ListBullet"/>
        <w:rPr>
          <w:rFonts w:hint="eastAsia"/>
        </w:rPr>
      </w:pPr>
      <w:r>
        <w:t>VS Code Extension Pack for Java: https://marketplace.visualstudio.com/items?itemName=vscjava.vscode-java-pack</w:t>
      </w:r>
    </w:p>
    <w:p w14:paraId="38F0D043" w14:textId="77777777" w:rsidR="00256F39" w:rsidRDefault="00000000">
      <w:pPr>
        <w:pStyle w:val="Heading1"/>
      </w:pPr>
      <w:r>
        <w:t>2  Install Java JDK 21</w:t>
      </w:r>
    </w:p>
    <w:p w14:paraId="09727216" w14:textId="77777777" w:rsidR="00256F39" w:rsidRDefault="00000000">
      <w:pPr>
        <w:pStyle w:val="ListNumber"/>
        <w:rPr>
          <w:rFonts w:hint="eastAsia"/>
        </w:rPr>
      </w:pPr>
      <w:r>
        <w:t>Download the Windows x64 JDK 21 installer from the official Temurin page (use ARM64 if your PC uses ARM).</w:t>
      </w:r>
    </w:p>
    <w:p w14:paraId="068F5E02" w14:textId="77777777" w:rsidR="00256F39" w:rsidRDefault="00000000">
      <w:pPr>
        <w:pStyle w:val="ListNumber"/>
        <w:rPr>
          <w:rFonts w:hint="eastAsia"/>
        </w:rPr>
      </w:pPr>
      <w:r>
        <w:t>Run the installer. Enable the option to set JAVA_HOME and add Java to PATH, if shown.</w:t>
      </w:r>
    </w:p>
    <w:p w14:paraId="4516260D" w14:textId="77777777" w:rsidR="00256F39" w:rsidRDefault="00000000">
      <w:pPr>
        <w:pStyle w:val="ListNumber"/>
        <w:rPr>
          <w:rFonts w:hint="eastAsia"/>
        </w:rPr>
      </w:pPr>
      <w:r>
        <w:t>Close and reopen PowerShell, then run: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16AC1BEC" w14:textId="77777777">
        <w:tc>
          <w:tcPr>
            <w:tcW w:w="8640" w:type="dxa"/>
            <w:shd w:val="clear" w:color="auto" w:fill="EDF3F8"/>
          </w:tcPr>
          <w:p w14:paraId="7DBEAAD1" w14:textId="77777777" w:rsidR="00256F3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java -version</w:t>
            </w:r>
            <w:r>
              <w:rPr>
                <w:rFonts w:ascii="Consolas" w:hAnsi="Consolas"/>
                <w:sz w:val="18"/>
              </w:rPr>
              <w:br/>
              <w:t>javac -version</w:t>
            </w:r>
          </w:p>
        </w:tc>
      </w:tr>
    </w:tbl>
    <w:p w14:paraId="63B7FA49" w14:textId="77777777" w:rsidR="00256F39" w:rsidRDefault="00256F39">
      <w:pPr>
        <w:rPr>
          <w:rFonts w:hint="eastAsia"/>
        </w:rPr>
      </w:pPr>
    </w:p>
    <w:p w14:paraId="24099C49" w14:textId="77777777" w:rsidR="00256F39" w:rsidRDefault="00000000">
      <w:pPr>
        <w:rPr>
          <w:rFonts w:hint="eastAsia"/>
        </w:rPr>
      </w:pPr>
      <w:r>
        <w:t>Expected: both commands report Java 21. If another version appears, correct JAVA_HOME and PATH or reinstall JDK 21 with the PATH option.</w:t>
      </w:r>
    </w:p>
    <w:p w14:paraId="1FBD673A" w14:textId="77777777" w:rsidR="00256F39" w:rsidRDefault="00000000">
      <w:pPr>
        <w:pStyle w:val="Heading1"/>
      </w:pPr>
      <w:r>
        <w:t>3  Install Apache Maven</w:t>
      </w:r>
    </w:p>
    <w:p w14:paraId="402DD338" w14:textId="77777777" w:rsidR="00256F39" w:rsidRDefault="00000000">
      <w:pPr>
        <w:pStyle w:val="ListNumber"/>
        <w:rPr>
          <w:rFonts w:hint="eastAsia"/>
        </w:rPr>
      </w:pPr>
      <w:r>
        <w:t>Download the binary ZIP archive from the official Maven site. Extract it, for example, to C:\Tools\apache-maven-3.9.x (use the actual downloaded folder name).</w:t>
      </w:r>
    </w:p>
    <w:p w14:paraId="390CD932" w14:textId="77777777" w:rsidR="00256F39" w:rsidRDefault="00000000">
      <w:pPr>
        <w:pStyle w:val="ListNumber"/>
        <w:rPr>
          <w:rFonts w:hint="eastAsia"/>
        </w:rPr>
      </w:pPr>
      <w:r>
        <w:t>Add the Maven bin folder (for example C:\Tools\apache-maven-3.9.x\bin) to your user or system PATH in Windows Environment Variables.</w:t>
      </w:r>
    </w:p>
    <w:p w14:paraId="3CF52270" w14:textId="77777777" w:rsidR="00256F39" w:rsidRDefault="00000000">
      <w:pPr>
        <w:pStyle w:val="ListNumber"/>
        <w:rPr>
          <w:rFonts w:hint="eastAsia"/>
        </w:rPr>
      </w:pPr>
      <w:r>
        <w:t>Close and reopen PowerShell, then verify: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10854D14" w14:textId="77777777">
        <w:tc>
          <w:tcPr>
            <w:tcW w:w="8640" w:type="dxa"/>
            <w:shd w:val="clear" w:color="auto" w:fill="EDF3F8"/>
          </w:tcPr>
          <w:p w14:paraId="23370346" w14:textId="77777777" w:rsidR="00256F3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mvn -version</w:t>
            </w:r>
          </w:p>
        </w:tc>
      </w:tr>
    </w:tbl>
    <w:p w14:paraId="64EAB807" w14:textId="77777777" w:rsidR="00256F39" w:rsidRDefault="00256F39">
      <w:pPr>
        <w:rPr>
          <w:rFonts w:hint="eastAsia"/>
        </w:rPr>
      </w:pPr>
    </w:p>
    <w:p w14:paraId="1BA2D47D" w14:textId="77777777" w:rsidR="00256F39" w:rsidRDefault="00000000">
      <w:pPr>
        <w:rPr>
          <w:rFonts w:hint="eastAsia"/>
        </w:rPr>
      </w:pPr>
      <w:r>
        <w:t>Expected: Maven 3.9+ and Java version 21. If “mvn is not recognized”, PATH does not point to Maven’s bin folder.</w:t>
      </w:r>
    </w:p>
    <w:p w14:paraId="50BE811F" w14:textId="77777777" w:rsidR="00256F39" w:rsidRDefault="00000000">
      <w:pPr>
        <w:pStyle w:val="Heading1"/>
      </w:pPr>
      <w:r>
        <w:lastRenderedPageBreak/>
        <w:t>4  Install MySQL Server and Workbench</w:t>
      </w:r>
    </w:p>
    <w:p w14:paraId="376C6791" w14:textId="77777777" w:rsidR="00256F39" w:rsidRDefault="00000000">
      <w:pPr>
        <w:pStyle w:val="ListNumber"/>
        <w:rPr>
          <w:rFonts w:hint="eastAsia"/>
        </w:rPr>
      </w:pPr>
      <w:r>
        <w:t>Download MySQL Installer for Windows. Choose a setup containing MySQL Server and MySQL Workbench, or install both separately.</w:t>
      </w:r>
    </w:p>
    <w:p w14:paraId="54CDEF54" w14:textId="77777777" w:rsidR="00256F39" w:rsidRDefault="00000000">
      <w:pPr>
        <w:pStyle w:val="ListNumber"/>
        <w:rPr>
          <w:rFonts w:hint="eastAsia"/>
        </w:rPr>
      </w:pPr>
      <w:r>
        <w:t>During server configuration, use the default port 3306 unless you know you need another port. Set a root password and keep it private.</w:t>
      </w:r>
    </w:p>
    <w:p w14:paraId="7B63588E" w14:textId="77777777" w:rsidR="00256F39" w:rsidRDefault="00000000">
      <w:pPr>
        <w:pStyle w:val="ListNumber"/>
        <w:rPr>
          <w:rFonts w:hint="eastAsia"/>
        </w:rPr>
      </w:pPr>
      <w:r>
        <w:t>Complete installation and make sure the MySQL service is running. Open MySQL Workbench and connect to the local server using your password.</w:t>
      </w:r>
    </w:p>
    <w:p w14:paraId="2D494722" w14:textId="77777777" w:rsidR="00256F39" w:rsidRDefault="00000000">
      <w:pPr>
        <w:rPr>
          <w:rFonts w:hint="eastAsia"/>
        </w:rPr>
      </w:pPr>
      <w:r>
        <w:t>Note: The demo assumes MySQL is available at localhost:3306. If your server uses a different port, adjust the JDBC URL in the project code before the lesson.</w:t>
      </w:r>
    </w:p>
    <w:p w14:paraId="6F3AAD74" w14:textId="77777777" w:rsidR="00256F39" w:rsidRDefault="00000000">
      <w:pPr>
        <w:pStyle w:val="Heading1"/>
      </w:pPr>
      <w:r>
        <w:t>5  Option A: Install VS Code and Java extensions</w:t>
      </w:r>
    </w:p>
    <w:p w14:paraId="391D2DA2" w14:textId="77777777" w:rsidR="00256F39" w:rsidRDefault="00000000">
      <w:pPr>
        <w:pStyle w:val="ListNumber"/>
        <w:rPr>
          <w:rFonts w:hint="eastAsia"/>
        </w:rPr>
      </w:pPr>
      <w:r>
        <w:t>Install Visual Studio Code from the official site.</w:t>
      </w:r>
    </w:p>
    <w:p w14:paraId="2F6C684F" w14:textId="77777777" w:rsidR="00256F39" w:rsidRDefault="00000000">
      <w:pPr>
        <w:pStyle w:val="ListNumber"/>
        <w:rPr>
          <w:rFonts w:hint="eastAsia"/>
        </w:rPr>
      </w:pPr>
      <w:r>
        <w:t>Open Extensions (Ctrl+Shift+X), search for “Extension Pack for Java” by Microsoft, and install it.</w:t>
      </w:r>
    </w:p>
    <w:p w14:paraId="6CEA6AF9" w14:textId="77777777" w:rsidR="00256F39" w:rsidRDefault="00000000">
      <w:pPr>
        <w:pStyle w:val="ListNumber"/>
        <w:rPr>
          <w:rFonts w:hint="eastAsia"/>
        </w:rPr>
      </w:pPr>
      <w:r>
        <w:t>Restart VS Code if prompted. You can use its integrated PowerShell terminal (Terminal → New Terminal).</w:t>
      </w:r>
    </w:p>
    <w:p w14:paraId="7816CF36" w14:textId="77777777" w:rsidR="00256F39" w:rsidRDefault="00000000">
      <w:pPr>
        <w:pStyle w:val="Heading1"/>
      </w:pPr>
      <w:r>
        <w:t>6  Extract and open the class project (VS Code)</w:t>
      </w:r>
    </w:p>
    <w:p w14:paraId="1E183518" w14:textId="77777777" w:rsidR="00256F39" w:rsidRDefault="00000000">
      <w:pPr>
        <w:pStyle w:val="ListNumber"/>
        <w:rPr>
          <w:rFonts w:hint="eastAsia"/>
        </w:rPr>
      </w:pPr>
      <w:r>
        <w:t>Right-click Working_Student_Registration_Project.zip → Extract All. Choose a simple folder, e.g. C:\JavaFXWorkshop\student-registration.</w:t>
      </w:r>
    </w:p>
    <w:p w14:paraId="21B9918B" w14:textId="77777777" w:rsidR="00256F39" w:rsidRDefault="00000000">
      <w:pPr>
        <w:pStyle w:val="ListNumber"/>
        <w:rPr>
          <w:rFonts w:hint="eastAsia"/>
        </w:rPr>
      </w:pPr>
      <w:r>
        <w:t>In VS Code choose File → Open Folder and select the folder containing pom.xml (not the parent folder).</w:t>
      </w:r>
    </w:p>
    <w:p w14:paraId="67114155" w14:textId="77777777" w:rsidR="00256F39" w:rsidRDefault="00000000">
      <w:pPr>
        <w:pStyle w:val="ListNumber"/>
        <w:rPr>
          <w:rFonts w:hint="eastAsia"/>
        </w:rPr>
      </w:pPr>
      <w:r>
        <w:t>Open Terminal → New Terminal. Check that pom.xml and sql are visible: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6C9C3956" w14:textId="77777777">
        <w:tc>
          <w:tcPr>
            <w:tcW w:w="8640" w:type="dxa"/>
            <w:shd w:val="clear" w:color="auto" w:fill="EDF3F8"/>
          </w:tcPr>
          <w:p w14:paraId="1C0450CB" w14:textId="77777777" w:rsidR="00256F3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dir</w:t>
            </w:r>
          </w:p>
        </w:tc>
      </w:tr>
    </w:tbl>
    <w:p w14:paraId="40507DEC" w14:textId="77777777" w:rsidR="00256F39" w:rsidRDefault="00256F39">
      <w:pPr>
        <w:rPr>
          <w:rFonts w:hint="eastAsia"/>
        </w:rPr>
      </w:pPr>
    </w:p>
    <w:p w14:paraId="6AFB8CF1" w14:textId="77777777" w:rsidR="00256F39" w:rsidRDefault="00000000">
      <w:pPr>
        <w:rPr>
          <w:rFonts w:hint="eastAsia"/>
        </w:rPr>
      </w:pPr>
      <w:r>
        <w:t>Expected files: pom.xml, README.md, sql\setup.sql, and src\main\java\com\guestlecture\...</w:t>
      </w:r>
    </w:p>
    <w:p w14:paraId="4F5ADAF5" w14:textId="77777777" w:rsidR="00256F39" w:rsidRDefault="00000000">
      <w:pPr>
        <w:pStyle w:val="Heading1"/>
      </w:pPr>
      <w:r>
        <w:t>7  Create the MySQL database</w:t>
      </w:r>
    </w:p>
    <w:p w14:paraId="6B8EC7F0" w14:textId="77777777" w:rsidR="00256F39" w:rsidRDefault="00000000">
      <w:pPr>
        <w:pStyle w:val="ListNumber"/>
        <w:rPr>
          <w:rFonts w:hint="eastAsia"/>
        </w:rPr>
      </w:pPr>
      <w:r>
        <w:t>Open MySQL Workbench and connect to your local MySQL instance.</w:t>
      </w:r>
    </w:p>
    <w:p w14:paraId="5F992158" w14:textId="77777777" w:rsidR="00256F39" w:rsidRDefault="00000000">
      <w:pPr>
        <w:pStyle w:val="ListNumber"/>
        <w:rPr>
          <w:rFonts w:hint="eastAsia"/>
        </w:rPr>
      </w:pPr>
      <w:r>
        <w:t>Choose File → Open SQL Script, select sql\setup.sql from the extracted project, and click the lightning-bolt Execute button.</w:t>
      </w:r>
    </w:p>
    <w:p w14:paraId="10A12130" w14:textId="77777777" w:rsidR="00256F39" w:rsidRDefault="00000000">
      <w:pPr>
        <w:pStyle w:val="ListNumber"/>
        <w:rPr>
          <w:rFonts w:hint="eastAsia"/>
        </w:rPr>
      </w:pPr>
      <w:r>
        <w:t>Run this verification query in a new SQL tab: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068C51EB" w14:textId="77777777">
        <w:tc>
          <w:tcPr>
            <w:tcW w:w="8640" w:type="dxa"/>
            <w:shd w:val="clear" w:color="auto" w:fill="EDF3F8"/>
          </w:tcPr>
          <w:p w14:paraId="1082D75A" w14:textId="77777777" w:rsidR="00256F3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USE studentdb;</w:t>
            </w:r>
            <w:r>
              <w:rPr>
                <w:rFonts w:ascii="Consolas" w:hAnsi="Consolas"/>
                <w:sz w:val="18"/>
              </w:rPr>
              <w:br/>
              <w:t>SHOW TABLES;</w:t>
            </w:r>
            <w:r>
              <w:rPr>
                <w:rFonts w:ascii="Consolas" w:hAnsi="Consolas"/>
                <w:sz w:val="18"/>
              </w:rPr>
              <w:br/>
              <w:t>DESCRIBE students;</w:t>
            </w:r>
          </w:p>
        </w:tc>
      </w:tr>
    </w:tbl>
    <w:p w14:paraId="502F5D04" w14:textId="77777777" w:rsidR="00256F39" w:rsidRDefault="00256F39">
      <w:pPr>
        <w:rPr>
          <w:rFonts w:hint="eastAsia"/>
        </w:rPr>
      </w:pPr>
    </w:p>
    <w:p w14:paraId="44104895" w14:textId="77777777" w:rsidR="00256F39" w:rsidRDefault="00000000">
      <w:pPr>
        <w:rPr>
          <w:rFonts w:hint="eastAsia"/>
        </w:rPr>
      </w:pPr>
      <w:r>
        <w:t>Expected: the students table exists with id, name, email, and marks columns. Do not run a different table definition from older class notes; this project expects an email column.</w:t>
      </w:r>
    </w:p>
    <w:p w14:paraId="3FBD45B5" w14:textId="77777777" w:rsidR="00256F39" w:rsidRDefault="00000000">
      <w:pPr>
        <w:pStyle w:val="Heading1"/>
      </w:pPr>
      <w:r>
        <w:t>8  Configure database credentials</w:t>
      </w:r>
    </w:p>
    <w:p w14:paraId="5B2818D4" w14:textId="77777777" w:rsidR="00256F39" w:rsidRDefault="00000000">
      <w:pPr>
        <w:rPr>
          <w:rFonts w:hint="eastAsia"/>
        </w:rPr>
      </w:pPr>
      <w:r>
        <w:t>In the same PowerShell terminal where you will run Maven, set the MySQL username and password. Replace the placeholder with your own local password. Do not share or screenshot the password.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2FC1AD72" w14:textId="77777777">
        <w:tc>
          <w:tcPr>
            <w:tcW w:w="8640" w:type="dxa"/>
            <w:shd w:val="clear" w:color="auto" w:fill="EDF3F8"/>
          </w:tcPr>
          <w:p w14:paraId="2C4D6252" w14:textId="77777777" w:rsidR="00256F3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lastRenderedPageBreak/>
              <w:t>$env:DB_USER="root"</w:t>
            </w:r>
            <w:r>
              <w:rPr>
                <w:rFonts w:ascii="Consolas" w:hAnsi="Consolas"/>
                <w:sz w:val="18"/>
              </w:rPr>
              <w:br/>
              <w:t>$env:DB_PASSWORD="YOUR_MYSQL_PASSWORD"</w:t>
            </w:r>
          </w:p>
        </w:tc>
      </w:tr>
    </w:tbl>
    <w:p w14:paraId="3427B718" w14:textId="77777777" w:rsidR="00256F39" w:rsidRDefault="00256F39">
      <w:pPr>
        <w:rPr>
          <w:rFonts w:hint="eastAsia"/>
        </w:rPr>
      </w:pPr>
    </w:p>
    <w:p w14:paraId="72A7F4E6" w14:textId="77777777" w:rsidR="00256F39" w:rsidRDefault="00000000">
      <w:pPr>
        <w:rPr>
          <w:rFonts w:hint="eastAsia"/>
        </w:rPr>
      </w:pPr>
      <w:r>
        <w:t>These variables only last for the current PowerShell session. Set them again after opening a new terminal. For a real project, use a restricted database account rather than root.</w:t>
      </w:r>
    </w:p>
    <w:p w14:paraId="306B0BF3" w14:textId="77777777" w:rsidR="00256F39" w:rsidRDefault="00000000">
      <w:pPr>
        <w:pStyle w:val="Heading1"/>
      </w:pPr>
      <w:r>
        <w:t>9  Start the JavaFX application</w:t>
      </w:r>
    </w:p>
    <w:p w14:paraId="15B62E70" w14:textId="77777777" w:rsidR="00256F39" w:rsidRDefault="00000000">
      <w:pPr>
        <w:pStyle w:val="ListNumber"/>
        <w:rPr>
          <w:rFonts w:hint="eastAsia"/>
        </w:rPr>
      </w:pPr>
      <w:r>
        <w:t>From the folder containing pom.xml, run: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36F43B9B" w14:textId="77777777">
        <w:tc>
          <w:tcPr>
            <w:tcW w:w="8640" w:type="dxa"/>
            <w:shd w:val="clear" w:color="auto" w:fill="EDF3F8"/>
          </w:tcPr>
          <w:p w14:paraId="09204B45" w14:textId="77777777" w:rsidR="00256F3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mvn clean javafx:run</w:t>
            </w:r>
          </w:p>
        </w:tc>
      </w:tr>
    </w:tbl>
    <w:p w14:paraId="529F8339" w14:textId="77777777" w:rsidR="00256F39" w:rsidRDefault="00256F39">
      <w:pPr>
        <w:rPr>
          <w:rFonts w:hint="eastAsia"/>
        </w:rPr>
      </w:pPr>
    </w:p>
    <w:p w14:paraId="4C79FA59" w14:textId="77777777" w:rsidR="00256F39" w:rsidRDefault="00000000">
      <w:pPr>
        <w:pStyle w:val="ListNumber"/>
        <w:rPr>
          <w:rFonts w:hint="eastAsia"/>
        </w:rPr>
      </w:pPr>
      <w:r>
        <w:t>Wait while Maven downloads JavaFX and MySQL Connector/J the first time. A JavaFX desktop window should open.</w:t>
      </w:r>
    </w:p>
    <w:p w14:paraId="7E85FD99" w14:textId="77777777" w:rsidR="00256F39" w:rsidRDefault="00000000">
      <w:pPr>
        <w:pStyle w:val="ListNumber"/>
        <w:rPr>
          <w:rFonts w:hint="eastAsia"/>
        </w:rPr>
      </w:pPr>
      <w:r>
        <w:t>Enter Name: Amit; Email: amit@example.com; Marks: 85. Click Save Student. Then use Refresh if needed to display saved students.</w:t>
      </w:r>
    </w:p>
    <w:p w14:paraId="755ECB8B" w14:textId="77777777" w:rsidR="00256F39" w:rsidRDefault="00000000">
      <w:pPr>
        <w:pStyle w:val="ListNumber"/>
        <w:rPr>
          <w:rFonts w:hint="eastAsia"/>
        </w:rPr>
      </w:pPr>
      <w:r>
        <w:t>Return to MySQL Workbench and run: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11956A0A" w14:textId="77777777">
        <w:tc>
          <w:tcPr>
            <w:tcW w:w="8640" w:type="dxa"/>
            <w:shd w:val="clear" w:color="auto" w:fill="EDF3F8"/>
          </w:tcPr>
          <w:p w14:paraId="50B3822A" w14:textId="77777777" w:rsidR="00256F3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USE studentdb;</w:t>
            </w:r>
            <w:r>
              <w:rPr>
                <w:rFonts w:ascii="Consolas" w:hAnsi="Consolas"/>
                <w:sz w:val="18"/>
              </w:rPr>
              <w:br/>
              <w:t>SELECT id, name, email, marks FROM students;</w:t>
            </w:r>
          </w:p>
        </w:tc>
      </w:tr>
    </w:tbl>
    <w:p w14:paraId="2C11C0E0" w14:textId="77777777" w:rsidR="00256F39" w:rsidRDefault="00256F39">
      <w:pPr>
        <w:rPr>
          <w:rFonts w:hint="eastAsia"/>
        </w:rPr>
      </w:pPr>
    </w:p>
    <w:p w14:paraId="4021108A" w14:textId="77777777" w:rsidR="00256F39" w:rsidRDefault="00000000">
      <w:pPr>
        <w:rPr>
          <w:rFonts w:hint="eastAsia"/>
        </w:rPr>
      </w:pPr>
      <w:r>
        <w:t>Expected: a row for Amit, amit@example.com, 85. Re-running the same email may be rejected because email is unique.</w:t>
      </w:r>
    </w:p>
    <w:p w14:paraId="4F845CB1" w14:textId="77777777" w:rsidR="00256F39" w:rsidRDefault="00000000">
      <w:pPr>
        <w:pStyle w:val="Heading1"/>
      </w:pPr>
      <w:r>
        <w:t>10  Troubleshooting quick reference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F39" w14:paraId="4680383D" w14:textId="77777777" w:rsidTr="00256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E4D4FC" w14:textId="77777777" w:rsidR="00256F39" w:rsidRDefault="00000000">
            <w:pPr>
              <w:rPr>
                <w:rFonts w:hint="eastAsia"/>
              </w:rPr>
            </w:pPr>
            <w:r>
              <w:t>Symptom</w:t>
            </w:r>
          </w:p>
        </w:tc>
        <w:tc>
          <w:tcPr>
            <w:tcW w:w="4320" w:type="dxa"/>
          </w:tcPr>
          <w:p w14:paraId="1CCB837E" w14:textId="77777777" w:rsidR="00256F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What to check</w:t>
            </w:r>
          </w:p>
        </w:tc>
      </w:tr>
      <w:tr w:rsidR="00256F39" w14:paraId="61B2394B" w14:textId="77777777" w:rsidTr="00256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A503B" w14:textId="77777777" w:rsidR="00256F39" w:rsidRDefault="00000000">
            <w:pPr>
              <w:rPr>
                <w:rFonts w:hint="eastAsia"/>
              </w:rPr>
            </w:pPr>
            <w:r>
              <w:t>java or javac not recognized</w:t>
            </w:r>
          </w:p>
        </w:tc>
        <w:tc>
          <w:tcPr>
            <w:tcW w:w="4320" w:type="dxa"/>
          </w:tcPr>
          <w:p w14:paraId="00E4B9A2" w14:textId="77777777" w:rsidR="00256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Install JDK 21 and correct PATH; reopen terminal.</w:t>
            </w:r>
          </w:p>
        </w:tc>
      </w:tr>
      <w:tr w:rsidR="00256F39" w14:paraId="1E3B3F6D" w14:textId="77777777" w:rsidTr="00256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4CC9FE" w14:textId="77777777" w:rsidR="00256F39" w:rsidRDefault="00000000">
            <w:pPr>
              <w:rPr>
                <w:rFonts w:hint="eastAsia"/>
              </w:rPr>
            </w:pPr>
            <w:r>
              <w:t>mvn not recognized</w:t>
            </w:r>
          </w:p>
        </w:tc>
        <w:tc>
          <w:tcPr>
            <w:tcW w:w="4320" w:type="dxa"/>
          </w:tcPr>
          <w:p w14:paraId="55EDC8C0" w14:textId="77777777" w:rsidR="00256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Add Maven bin to PATH; reopen terminal.</w:t>
            </w:r>
          </w:p>
        </w:tc>
      </w:tr>
      <w:tr w:rsidR="00256F39" w14:paraId="6B3A7372" w14:textId="77777777" w:rsidTr="00256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FCEB9F" w14:textId="77777777" w:rsidR="00256F39" w:rsidRDefault="00000000">
            <w:pPr>
              <w:rPr>
                <w:rFonts w:hint="eastAsia"/>
              </w:rPr>
            </w:pPr>
            <w:r>
              <w:t>No plugin found for prefix javafx</w:t>
            </w:r>
          </w:p>
        </w:tc>
        <w:tc>
          <w:tcPr>
            <w:tcW w:w="4320" w:type="dxa"/>
          </w:tcPr>
          <w:p w14:paraId="3EE8275A" w14:textId="77777777" w:rsidR="00256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Run in the folder with pom.xml; check internet and Maven download errors.</w:t>
            </w:r>
          </w:p>
        </w:tc>
      </w:tr>
      <w:tr w:rsidR="00256F39" w14:paraId="676AA4E5" w14:textId="77777777" w:rsidTr="00256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6BCEC1" w14:textId="77777777" w:rsidR="00256F39" w:rsidRDefault="00000000">
            <w:pPr>
              <w:rPr>
                <w:rFonts w:hint="eastAsia"/>
              </w:rPr>
            </w:pPr>
            <w:r>
              <w:t>Access denied for user root</w:t>
            </w:r>
          </w:p>
        </w:tc>
        <w:tc>
          <w:tcPr>
            <w:tcW w:w="4320" w:type="dxa"/>
          </w:tcPr>
          <w:p w14:paraId="0EE7A326" w14:textId="77777777" w:rsidR="00256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Verify DB_USER/DB_PASSWORD and that MySQL accepts this account.</w:t>
            </w:r>
          </w:p>
        </w:tc>
      </w:tr>
      <w:tr w:rsidR="00256F39" w14:paraId="4FFA9053" w14:textId="77777777" w:rsidTr="00256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4D8F6" w14:textId="77777777" w:rsidR="00256F39" w:rsidRDefault="00000000">
            <w:pPr>
              <w:rPr>
                <w:rFonts w:hint="eastAsia"/>
              </w:rPr>
            </w:pPr>
            <w:r>
              <w:t>Communications link failure / connection refused</w:t>
            </w:r>
          </w:p>
        </w:tc>
        <w:tc>
          <w:tcPr>
            <w:tcW w:w="4320" w:type="dxa"/>
          </w:tcPr>
          <w:p w14:paraId="4943FAD5" w14:textId="77777777" w:rsidR="00256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Start MySQL service; check port 3306 and server address.</w:t>
            </w:r>
          </w:p>
        </w:tc>
      </w:tr>
      <w:tr w:rsidR="00256F39" w14:paraId="28066650" w14:textId="77777777" w:rsidTr="00256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7FA860" w14:textId="77777777" w:rsidR="00256F39" w:rsidRDefault="00000000">
            <w:pPr>
              <w:rPr>
                <w:rFonts w:hint="eastAsia"/>
              </w:rPr>
            </w:pPr>
            <w:r>
              <w:t>Unknown database studentdb / table does not exist</w:t>
            </w:r>
          </w:p>
        </w:tc>
        <w:tc>
          <w:tcPr>
            <w:tcW w:w="4320" w:type="dxa"/>
          </w:tcPr>
          <w:p w14:paraId="6E6B5E1D" w14:textId="77777777" w:rsidR="00256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Execute sql/setup.sql in Workbench and verify SHOW TABLES.</w:t>
            </w:r>
          </w:p>
        </w:tc>
      </w:tr>
      <w:tr w:rsidR="00256F39" w14:paraId="3E30A515" w14:textId="77777777" w:rsidTr="00256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8FD492" w14:textId="77777777" w:rsidR="00256F39" w:rsidRDefault="00000000">
            <w:pPr>
              <w:rPr>
                <w:rFonts w:hint="eastAsia"/>
              </w:rPr>
            </w:pPr>
            <w:r>
              <w:t>No suitable driver / dependency failure</w:t>
            </w:r>
          </w:p>
        </w:tc>
        <w:tc>
          <w:tcPr>
            <w:tcW w:w="4320" w:type="dxa"/>
          </w:tcPr>
          <w:p w14:paraId="60DA9FC8" w14:textId="77777777" w:rsidR="00256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Confirm Maven downloaded mysql-connector-j; inspect dependency errors.</w:t>
            </w:r>
          </w:p>
        </w:tc>
      </w:tr>
      <w:tr w:rsidR="00256F39" w14:paraId="5B998954" w14:textId="77777777" w:rsidTr="00256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9DFE8" w14:textId="77777777" w:rsidR="00256F39" w:rsidRDefault="00000000">
            <w:pPr>
              <w:rPr>
                <w:rFonts w:hint="eastAsia"/>
              </w:rPr>
            </w:pPr>
            <w:r>
              <w:t>JavaFX runtime / graphics error</w:t>
            </w:r>
          </w:p>
        </w:tc>
        <w:tc>
          <w:tcPr>
            <w:tcW w:w="4320" w:type="dxa"/>
          </w:tcPr>
          <w:p w14:paraId="264FB9D9" w14:textId="77777777" w:rsidR="00256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Check Java 21, Maven output, and that a desktop GUI session is available.</w:t>
            </w:r>
          </w:p>
        </w:tc>
      </w:tr>
      <w:tr w:rsidR="00256F39" w14:paraId="1B2C41FB" w14:textId="77777777" w:rsidTr="00256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365101" w14:textId="77777777" w:rsidR="00256F39" w:rsidRDefault="00000000">
            <w:pPr>
              <w:rPr>
                <w:rFonts w:hint="eastAsia"/>
              </w:rPr>
            </w:pPr>
            <w:r>
              <w:t>Duplicate entry for email</w:t>
            </w:r>
          </w:p>
        </w:tc>
        <w:tc>
          <w:tcPr>
            <w:tcW w:w="4320" w:type="dxa"/>
          </w:tcPr>
          <w:p w14:paraId="3ACE6603" w14:textId="77777777" w:rsidR="00256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Use a new email address; duplicate rejection is expected.</w:t>
            </w:r>
          </w:p>
        </w:tc>
      </w:tr>
      <w:tr w:rsidR="00256F39" w14:paraId="54FA9EBA" w14:textId="77777777" w:rsidTr="00256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EBF934" w14:textId="77777777" w:rsidR="00256F39" w:rsidRDefault="00000000">
            <w:pPr>
              <w:rPr>
                <w:rFonts w:hint="eastAsia"/>
              </w:rPr>
            </w:pPr>
            <w:r>
              <w:t>Form opens but Save fails</w:t>
            </w:r>
          </w:p>
        </w:tc>
        <w:tc>
          <w:tcPr>
            <w:tcW w:w="4320" w:type="dxa"/>
          </w:tcPr>
          <w:p w14:paraId="76C3EA26" w14:textId="77777777" w:rsidR="00256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Read the application error and terminal output; verify credentials and schema.</w:t>
            </w:r>
          </w:p>
        </w:tc>
      </w:tr>
    </w:tbl>
    <w:p w14:paraId="7E4A6805" w14:textId="77777777" w:rsidR="00256F39" w:rsidRDefault="00000000">
      <w:pPr>
        <w:pStyle w:val="Heading1"/>
      </w:pPr>
      <w:r>
        <w:lastRenderedPageBreak/>
        <w:t>12  Optional: macOS / Linux</w:t>
      </w:r>
    </w:p>
    <w:p w14:paraId="07857870" w14:textId="77777777" w:rsidR="00256F39" w:rsidRDefault="00000000">
      <w:pPr>
        <w:rPr>
          <w:rFonts w:hint="eastAsia"/>
        </w:rPr>
      </w:pPr>
      <w:r>
        <w:t>Install a JDK 21, Maven 3.9+, and a local MySQL Server using your OS package manager or official installers. Set credentials in your shell, then run Maven in the project root: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4E9FE069" w14:textId="77777777">
        <w:tc>
          <w:tcPr>
            <w:tcW w:w="8640" w:type="dxa"/>
            <w:shd w:val="clear" w:color="auto" w:fill="EDF3F8"/>
          </w:tcPr>
          <w:p w14:paraId="266A1477" w14:textId="77777777" w:rsidR="00256F3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export DB_USER=root</w:t>
            </w:r>
            <w:r>
              <w:rPr>
                <w:rFonts w:ascii="Consolas" w:hAnsi="Consolas"/>
                <w:sz w:val="18"/>
              </w:rPr>
              <w:br/>
              <w:t>export DB_PASSWORD='YOUR_MYSQL_PASSWORD'</w:t>
            </w:r>
            <w:r>
              <w:rPr>
                <w:rFonts w:ascii="Consolas" w:hAnsi="Consolas"/>
                <w:sz w:val="18"/>
              </w:rPr>
              <w:br/>
              <w:t>mvn clean javafx:run</w:t>
            </w:r>
          </w:p>
        </w:tc>
      </w:tr>
    </w:tbl>
    <w:p w14:paraId="66710B69" w14:textId="77777777" w:rsidR="00256F39" w:rsidRDefault="00256F39">
      <w:pPr>
        <w:rPr>
          <w:rFonts w:hint="eastAsia"/>
        </w:rPr>
      </w:pPr>
    </w:p>
    <w:p w14:paraId="19CFB13C" w14:textId="77777777" w:rsidR="00256F39" w:rsidRDefault="00000000">
      <w:pPr>
        <w:rPr>
          <w:rFonts w:hint="eastAsia"/>
        </w:rPr>
      </w:pPr>
      <w:r>
        <w:t>Maven handles JavaFX and Connector/J dependencies for this project. You do not need to download the JavaFX SDK separately or add JARs manually. The older handouts describe an alternative manual setup.</w:t>
      </w:r>
    </w:p>
    <w:p w14:paraId="4FCF0876" w14:textId="77777777" w:rsidR="00256F39" w:rsidRDefault="00000000">
      <w:pPr>
        <w:pStyle w:val="Heading1"/>
      </w:pPr>
      <w:r>
        <w:t>13  Option B: Eclipse IDE setup (Maven + JavaFX + JDBC)</w:t>
      </w:r>
    </w:p>
    <w:p w14:paraId="11D27A08" w14:textId="77777777" w:rsidR="00256F39" w:rsidRDefault="00000000">
      <w:pPr>
        <w:rPr>
          <w:rFonts w:hint="eastAsia"/>
        </w:rPr>
      </w:pPr>
      <w:r>
        <w:t>Eclipse is the development environment. It does not connect to MySQL by itself: your Java program makes the JDBC connection, using the driver that Maven downloads.</w:t>
      </w:r>
    </w:p>
    <w:p w14:paraId="52A04F16" w14:textId="77777777" w:rsidR="00256F39" w:rsidRDefault="00000000">
      <w:pPr>
        <w:pStyle w:val="Heading2"/>
      </w:pPr>
      <w:r>
        <w:t>13.1  Download and install Eclipse</w:t>
      </w:r>
    </w:p>
    <w:p w14:paraId="6B06D216" w14:textId="77777777" w:rsidR="00256F39" w:rsidRDefault="00000000">
      <w:pPr>
        <w:pStyle w:val="ListNumber"/>
        <w:rPr>
          <w:rFonts w:hint="eastAsia"/>
        </w:rPr>
      </w:pPr>
      <w:r>
        <w:t>Go to https://www.eclipse.org/downloads/packages/ and download the current “Eclipse IDE for Java Developers” package for Windows. Install or extract it and open Eclipse.</w:t>
      </w:r>
    </w:p>
    <w:p w14:paraId="7FB680B0" w14:textId="77777777" w:rsidR="00256F39" w:rsidRDefault="00000000">
      <w:pPr>
        <w:pStyle w:val="ListNumber"/>
        <w:rPr>
          <w:rFonts w:hint="eastAsia"/>
        </w:rPr>
      </w:pPr>
      <w:r>
        <w:t>Choose a workspace folder, e.g., C:\JavaFXWorkshop\eclipse-workspace. This is NOT the folder containing the provided project.</w:t>
      </w:r>
    </w:p>
    <w:p w14:paraId="1773D2F5" w14:textId="77777777" w:rsidR="00256F39" w:rsidRDefault="00000000">
      <w:pPr>
        <w:pStyle w:val="ListNumber"/>
        <w:rPr>
          <w:rFonts w:hint="eastAsia"/>
        </w:rPr>
      </w:pPr>
      <w:r>
        <w:t>Eclipse for Java Developers normally includes Maven Integration for Eclipse (m2e). If Maven import options are missing, install m2e through Help → Eclipse Marketplace or use an Eclipse Java package with Maven integration.</w:t>
      </w:r>
    </w:p>
    <w:p w14:paraId="5170AD96" w14:textId="77777777" w:rsidR="00256F39" w:rsidRDefault="00000000">
      <w:pPr>
        <w:pStyle w:val="Heading2"/>
      </w:pPr>
      <w:r>
        <w:t>13.2  Tell Eclipse to use JDK 21</w:t>
      </w:r>
    </w:p>
    <w:p w14:paraId="6AC03040" w14:textId="77777777" w:rsidR="00256F39" w:rsidRDefault="00000000">
      <w:pPr>
        <w:pStyle w:val="ListNumber"/>
        <w:rPr>
          <w:rFonts w:hint="eastAsia"/>
        </w:rPr>
      </w:pPr>
      <w:r>
        <w:t>Open Window → Preferences → Java → Installed JREs. Check that a JDK 21 installation is listed. If not, choose Add → Standard VM, select your JDK 21 home folder, then Finish.</w:t>
      </w:r>
    </w:p>
    <w:p w14:paraId="6A080281" w14:textId="77777777" w:rsidR="00256F39" w:rsidRDefault="00000000">
      <w:pPr>
        <w:pStyle w:val="ListNumber"/>
        <w:rPr>
          <w:rFonts w:hint="eastAsia"/>
        </w:rPr>
      </w:pPr>
      <w:r>
        <w:t>Tick the JDK 21 entry to make it the default. Also verify the project compiler level is 21 if Eclipse reports a Java version mismatch.</w:t>
      </w:r>
    </w:p>
    <w:p w14:paraId="50550759" w14:textId="77777777" w:rsidR="00256F39" w:rsidRDefault="00000000">
      <w:pPr>
        <w:rPr>
          <w:rFonts w:hint="eastAsia"/>
        </w:rPr>
      </w:pPr>
      <w:r>
        <w:t>Typical JDK home: C:\Program Files\Eclipse Adoptium\jdk-21... (your actual installed directory will differ). Point to the JDK directory, NOT the bin directory.</w:t>
      </w:r>
    </w:p>
    <w:p w14:paraId="6907BE2A" w14:textId="77777777" w:rsidR="00256F39" w:rsidRDefault="00000000">
      <w:pPr>
        <w:pStyle w:val="Heading2"/>
      </w:pPr>
      <w:r>
        <w:t>13.3  Import the SAME Maven project</w:t>
      </w:r>
    </w:p>
    <w:p w14:paraId="6917537B" w14:textId="77777777" w:rsidR="00256F39" w:rsidRDefault="00000000">
      <w:pPr>
        <w:pStyle w:val="ListNumber"/>
        <w:rPr>
          <w:rFonts w:hint="eastAsia"/>
        </w:rPr>
      </w:pPr>
      <w:r>
        <w:t>Extract Working_Student_Registration_Project.zip, for example under C:\JavaFXWorkshop\student-registration. The extracted folder must contain pom.xml.</w:t>
      </w:r>
    </w:p>
    <w:p w14:paraId="3EEA8A0C" w14:textId="77777777" w:rsidR="00256F39" w:rsidRDefault="00000000">
      <w:pPr>
        <w:pStyle w:val="ListNumber"/>
        <w:rPr>
          <w:rFonts w:hint="eastAsia"/>
        </w:rPr>
      </w:pPr>
      <w:r>
        <w:t>In Eclipse select File → Import → Maven → Existing Maven Projects → Next. If you do not see the Maven category, check that m2e is installed.</w:t>
      </w:r>
    </w:p>
    <w:p w14:paraId="46BECB92" w14:textId="77777777" w:rsidR="00256F39" w:rsidRDefault="00000000">
      <w:pPr>
        <w:pStyle w:val="ListNumber"/>
        <w:rPr>
          <w:rFonts w:hint="eastAsia"/>
        </w:rPr>
      </w:pPr>
      <w:r>
        <w:t>For Root Directory, Browse to the extracted folder containing pom.xml. Eclipse should detect a pom.xml project. Select it, then click Finish.</w:t>
      </w:r>
    </w:p>
    <w:p w14:paraId="20947862" w14:textId="77777777" w:rsidR="00256F39" w:rsidRDefault="00000000">
      <w:pPr>
        <w:pStyle w:val="ListNumber"/>
        <w:rPr>
          <w:rFonts w:hint="eastAsia"/>
        </w:rPr>
      </w:pPr>
      <w:r>
        <w:t>Wait for Maven to resolve dependencies. Expand Maven Dependencies to confirm JavaFX and MySQL Connector/J libraries were downloaded.</w:t>
      </w:r>
    </w:p>
    <w:p w14:paraId="7ADB00FE" w14:textId="77777777" w:rsidR="00256F39" w:rsidRDefault="00000000">
      <w:pPr>
        <w:pStyle w:val="ListNumber"/>
        <w:rPr>
          <w:rFonts w:hint="eastAsia"/>
        </w:rPr>
      </w:pPr>
      <w:r>
        <w:t>If there are red crosses on the project: right-click the project → Maven → Update Project → select the project → OK. Also verify the JDK 21 setting and internet access.</w:t>
      </w:r>
    </w:p>
    <w:p w14:paraId="3EC215B9" w14:textId="77777777" w:rsidR="00256F39" w:rsidRDefault="00000000">
      <w:pPr>
        <w:rPr>
          <w:rFonts w:hint="eastAsia"/>
        </w:rPr>
      </w:pPr>
      <w:r>
        <w:t>Do NOT create a new “Java Project” and copy only the .java files: the Maven pom.xml is what supplies the JavaFX and database libraries.</w:t>
      </w:r>
    </w:p>
    <w:p w14:paraId="36C82104" w14:textId="77777777" w:rsidR="00256F39" w:rsidRDefault="00000000">
      <w:pPr>
        <w:pStyle w:val="Heading2"/>
      </w:pPr>
      <w:r>
        <w:lastRenderedPageBreak/>
        <w:t>13.4  Create the database in MySQL Workbench</w:t>
      </w:r>
    </w:p>
    <w:p w14:paraId="36A762E2" w14:textId="77777777" w:rsidR="00256F39" w:rsidRDefault="00000000">
      <w:pPr>
        <w:pStyle w:val="ListNumber"/>
        <w:rPr>
          <w:rFonts w:hint="eastAsia"/>
        </w:rPr>
      </w:pPr>
      <w:r>
        <w:t>Start MySQL Server, open MySQL Workbench and sign in to your local MySQL instance.</w:t>
      </w:r>
    </w:p>
    <w:p w14:paraId="4E893611" w14:textId="77777777" w:rsidR="00256F39" w:rsidRDefault="00000000">
      <w:pPr>
        <w:pStyle w:val="ListNumber"/>
        <w:rPr>
          <w:rFonts w:hint="eastAsia"/>
        </w:rPr>
      </w:pPr>
      <w:r>
        <w:t>In Workbench choose File → Open SQL Script and select sql\setup.sql from the extracted project. Execute the entire script using the lightning-bolt button.</w:t>
      </w:r>
    </w:p>
    <w:p w14:paraId="00EC0C56" w14:textId="77777777" w:rsidR="00256F39" w:rsidRDefault="00000000">
      <w:pPr>
        <w:pStyle w:val="ListNumber"/>
        <w:rPr>
          <w:rFonts w:hint="eastAsia"/>
        </w:rPr>
      </w:pPr>
      <w:r>
        <w:t>Check the schema and table with: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0439527D" w14:textId="77777777">
        <w:tc>
          <w:tcPr>
            <w:tcW w:w="8640" w:type="dxa"/>
            <w:shd w:val="clear" w:color="auto" w:fill="EFF5FB"/>
            <w:vAlign w:val="center"/>
          </w:tcPr>
          <w:p w14:paraId="7AA1F0C4" w14:textId="77777777" w:rsidR="00256F39" w:rsidRDefault="00256F39">
            <w:pPr>
              <w:rPr>
                <w:rFonts w:hint="eastAsia"/>
              </w:rPr>
            </w:pPr>
          </w:p>
          <w:p w14:paraId="319E91E1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USE studentdb;</w:t>
            </w:r>
          </w:p>
          <w:p w14:paraId="2B4F41BA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SHOW TABLES;</w:t>
            </w:r>
          </w:p>
          <w:p w14:paraId="1A994002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DESCRIBE students;</w:t>
            </w:r>
          </w:p>
        </w:tc>
      </w:tr>
    </w:tbl>
    <w:p w14:paraId="261E3D02" w14:textId="77777777" w:rsidR="00256F39" w:rsidRDefault="00256F39">
      <w:pPr>
        <w:spacing w:after="0"/>
        <w:rPr>
          <w:rFonts w:hint="eastAsia"/>
        </w:rPr>
      </w:pPr>
    </w:p>
    <w:p w14:paraId="71174705" w14:textId="77777777" w:rsidR="00256F39" w:rsidRDefault="00000000">
      <w:pPr>
        <w:rPr>
          <w:rFonts w:hint="eastAsia"/>
        </w:rPr>
      </w:pPr>
      <w:r>
        <w:t>The expected columns are id, name, email, and marks. If you used the older marks-only table from last year’s handout, use this project’s setup.sql instead; it requires an email column.</w:t>
      </w:r>
    </w:p>
    <w:p w14:paraId="250C8E18" w14:textId="77777777" w:rsidR="00256F39" w:rsidRDefault="00000000">
      <w:pPr>
        <w:pStyle w:val="Heading2"/>
      </w:pPr>
      <w:r>
        <w:t>13.5  Run JavaFX directly from Eclipse (recommended)</w:t>
      </w:r>
    </w:p>
    <w:p w14:paraId="6DB3EB2F" w14:textId="77777777" w:rsidR="00256F39" w:rsidRDefault="00000000">
      <w:pPr>
        <w:pStyle w:val="ListNumber"/>
        <w:rPr>
          <w:rFonts w:hint="eastAsia"/>
        </w:rPr>
      </w:pPr>
      <w:r>
        <w:t>Right-click student-registration in Project Explorer → Run As → Maven build... (the menu label can vary slightly). Create a new Maven launch configuration.</w:t>
      </w:r>
    </w:p>
    <w:p w14:paraId="2A525A52" w14:textId="77777777" w:rsidR="00256F39" w:rsidRDefault="00000000">
      <w:pPr>
        <w:pStyle w:val="ListNumber"/>
        <w:rPr>
          <w:rFonts w:hint="eastAsia"/>
        </w:rPr>
      </w:pPr>
      <w:r>
        <w:t>Set Name to Student Registration JavaFX. Set Base directory to the current student-registration project, then in Goals enter: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1763DF95" w14:textId="77777777">
        <w:tc>
          <w:tcPr>
            <w:tcW w:w="8640" w:type="dxa"/>
            <w:shd w:val="clear" w:color="auto" w:fill="EFF5FB"/>
            <w:vAlign w:val="center"/>
          </w:tcPr>
          <w:p w14:paraId="345FB32A" w14:textId="77777777" w:rsidR="00256F39" w:rsidRDefault="00256F39">
            <w:pPr>
              <w:rPr>
                <w:rFonts w:hint="eastAsia"/>
              </w:rPr>
            </w:pPr>
          </w:p>
          <w:p w14:paraId="56690EA6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clean javafx:run</w:t>
            </w:r>
          </w:p>
        </w:tc>
      </w:tr>
    </w:tbl>
    <w:p w14:paraId="6D851278" w14:textId="77777777" w:rsidR="00256F39" w:rsidRDefault="00256F39">
      <w:pPr>
        <w:spacing w:after="0"/>
        <w:rPr>
          <w:rFonts w:hint="eastAsia"/>
        </w:rPr>
      </w:pPr>
    </w:p>
    <w:p w14:paraId="25228067" w14:textId="77777777" w:rsidR="00256F39" w:rsidRDefault="00000000">
      <w:pPr>
        <w:pStyle w:val="ListNumber"/>
        <w:rPr>
          <w:rFonts w:hint="eastAsia"/>
        </w:rPr>
      </w:pPr>
      <w:r>
        <w:t>Open the Environment tab in that same launch configuration. Choose New and add these two variables: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3AE85BE1" w14:textId="77777777">
        <w:tc>
          <w:tcPr>
            <w:tcW w:w="8640" w:type="dxa"/>
            <w:shd w:val="clear" w:color="auto" w:fill="EFF5FB"/>
            <w:vAlign w:val="center"/>
          </w:tcPr>
          <w:p w14:paraId="37A4BE2B" w14:textId="77777777" w:rsidR="00256F39" w:rsidRDefault="00256F39">
            <w:pPr>
              <w:rPr>
                <w:rFonts w:hint="eastAsia"/>
              </w:rPr>
            </w:pPr>
          </w:p>
          <w:p w14:paraId="46204DCA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DB_USER       = root</w:t>
            </w:r>
          </w:p>
          <w:p w14:paraId="605513E0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DB_PASSWORD   = YOUR_MYSQL_PASSWORD</w:t>
            </w:r>
          </w:p>
        </w:tc>
      </w:tr>
    </w:tbl>
    <w:p w14:paraId="7F19A8F7" w14:textId="77777777" w:rsidR="00256F39" w:rsidRDefault="00256F39">
      <w:pPr>
        <w:spacing w:after="0"/>
        <w:rPr>
          <w:rFonts w:hint="eastAsia"/>
        </w:rPr>
      </w:pPr>
    </w:p>
    <w:p w14:paraId="167410F5" w14:textId="77777777" w:rsidR="00256F39" w:rsidRDefault="00000000">
      <w:pPr>
        <w:pStyle w:val="ListNumber"/>
        <w:rPr>
          <w:rFonts w:hint="eastAsia"/>
        </w:rPr>
      </w:pPr>
      <w:r>
        <w:t>Make sure the launch environment appends/inherits existing system variables rather than replacing them; replacing everything can interfere with Java or Maven.</w:t>
      </w:r>
    </w:p>
    <w:p w14:paraId="7DBB38FA" w14:textId="77777777" w:rsidR="00256F39" w:rsidRDefault="00000000">
      <w:pPr>
        <w:pStyle w:val="ListNumber"/>
        <w:rPr>
          <w:rFonts w:hint="eastAsia"/>
        </w:rPr>
      </w:pPr>
      <w:r>
        <w:t>Click Apply → Run. Maven will download the JavaFX and MySQL libraries the first time and should open the Student Registration window.</w:t>
      </w:r>
    </w:p>
    <w:p w14:paraId="1285D4F2" w14:textId="77777777" w:rsidR="00256F39" w:rsidRDefault="00000000">
      <w:pPr>
        <w:rPr>
          <w:rFonts w:hint="eastAsia"/>
        </w:rPr>
      </w:pPr>
      <w:r>
        <w:t>Security: enter your actual local MySQL password, but do not share the launch configuration, screenshot it with the password visible, or commit IDE settings containing credentials. For a production application, use a dedicated least-privilege database user instead of root.</w:t>
      </w:r>
    </w:p>
    <w:p w14:paraId="334700C9" w14:textId="77777777" w:rsidR="00256F39" w:rsidRDefault="00000000">
      <w:pPr>
        <w:pStyle w:val="Heading2"/>
      </w:pPr>
      <w:r>
        <w:t>13.6  Test the JDBC connection</w:t>
      </w:r>
    </w:p>
    <w:p w14:paraId="45F5F3B0" w14:textId="77777777" w:rsidR="00256F39" w:rsidRDefault="00000000">
      <w:pPr>
        <w:pStyle w:val="ListNumber"/>
        <w:rPr>
          <w:rFonts w:hint="eastAsia"/>
        </w:rPr>
      </w:pPr>
      <w:r>
        <w:t>In the JavaFX window, enter Name: Amit, Email: amit@example.com, Marks: 85, then click Save Student.</w:t>
      </w:r>
    </w:p>
    <w:p w14:paraId="07928A85" w14:textId="77777777" w:rsidR="00256F39" w:rsidRDefault="00000000">
      <w:pPr>
        <w:pStyle w:val="ListNumber"/>
        <w:rPr>
          <w:rFonts w:hint="eastAsia"/>
        </w:rPr>
      </w:pPr>
      <w:r>
        <w:t>The window should show “Saved successfully: Amit” and display the row in the Saved Students list after refreshing.</w:t>
      </w:r>
    </w:p>
    <w:p w14:paraId="1BD8D328" w14:textId="77777777" w:rsidR="00256F39" w:rsidRDefault="00000000">
      <w:pPr>
        <w:pStyle w:val="ListNumber"/>
        <w:rPr>
          <w:rFonts w:hint="eastAsia"/>
        </w:rPr>
      </w:pPr>
      <w:r>
        <w:t>Run the following in MySQL Workbench to confirm the data is permanently stored: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6DAFDFC2" w14:textId="77777777">
        <w:tc>
          <w:tcPr>
            <w:tcW w:w="8640" w:type="dxa"/>
            <w:shd w:val="clear" w:color="auto" w:fill="EFF5FB"/>
            <w:vAlign w:val="center"/>
          </w:tcPr>
          <w:p w14:paraId="682959E7" w14:textId="77777777" w:rsidR="00256F39" w:rsidRDefault="00256F39">
            <w:pPr>
              <w:rPr>
                <w:rFonts w:hint="eastAsia"/>
              </w:rPr>
            </w:pPr>
          </w:p>
          <w:p w14:paraId="156AF1D9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SELECT id, name, email, marks</w:t>
            </w:r>
          </w:p>
          <w:p w14:paraId="42CCE022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FROM studentdb.students</w:t>
            </w:r>
          </w:p>
          <w:p w14:paraId="48BF4B12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ORDER BY id DESC;</w:t>
            </w:r>
          </w:p>
        </w:tc>
      </w:tr>
    </w:tbl>
    <w:p w14:paraId="0F27F6BD" w14:textId="77777777" w:rsidR="00256F39" w:rsidRDefault="00256F39">
      <w:pPr>
        <w:spacing w:after="0"/>
        <w:rPr>
          <w:rFonts w:hint="eastAsia"/>
        </w:rPr>
      </w:pPr>
    </w:p>
    <w:p w14:paraId="0B315B73" w14:textId="77777777" w:rsidR="00256F39" w:rsidRDefault="00000000">
      <w:pPr>
        <w:rPr>
          <w:rFonts w:hint="eastAsia"/>
        </w:rPr>
      </w:pPr>
      <w:r>
        <w:t>If you run the demo twice with the same email, the UNIQUE email constraint will reject the second INSERT. Use a different email for subsequent tests.</w:t>
      </w:r>
    </w:p>
    <w:p w14:paraId="7F8DF363" w14:textId="77777777" w:rsidR="00256F39" w:rsidRDefault="00000000">
      <w:pPr>
        <w:pStyle w:val="Heading2"/>
      </w:pPr>
      <w:r>
        <w:t>13.7  Alternative: Run from the terminal</w:t>
      </w:r>
    </w:p>
    <w:p w14:paraId="03BF080B" w14:textId="77777777" w:rsidR="00256F39" w:rsidRDefault="00000000">
      <w:pPr>
        <w:rPr>
          <w:rFonts w:hint="eastAsia"/>
        </w:rPr>
      </w:pPr>
      <w:r>
        <w:t>If Eclipse’s Run As configuration is difficult, open PowerShell in the folder containing pom.xml and use the same commands as the VS Code guide: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256F39" w14:paraId="32ED8D70" w14:textId="77777777">
        <w:tc>
          <w:tcPr>
            <w:tcW w:w="8640" w:type="dxa"/>
            <w:shd w:val="clear" w:color="auto" w:fill="EFF5FB"/>
            <w:vAlign w:val="center"/>
          </w:tcPr>
          <w:p w14:paraId="52A430D6" w14:textId="77777777" w:rsidR="00256F39" w:rsidRDefault="00256F39">
            <w:pPr>
              <w:rPr>
                <w:rFonts w:hint="eastAsia"/>
              </w:rPr>
            </w:pPr>
          </w:p>
          <w:p w14:paraId="7FF26D56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$env:DB_USER="root"</w:t>
            </w:r>
          </w:p>
          <w:p w14:paraId="12597627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$env:DB_PASSWORD="YOUR_MYSQL_PASSWORD"</w:t>
            </w:r>
          </w:p>
          <w:p w14:paraId="0D167E07" w14:textId="77777777" w:rsidR="00256F39" w:rsidRDefault="00000000">
            <w:pPr>
              <w:pStyle w:val="CodeWorkshop"/>
              <w:rPr>
                <w:rFonts w:hint="eastAsia"/>
              </w:rPr>
            </w:pPr>
            <w:r>
              <w:t>mvn clean javafx:run</w:t>
            </w:r>
          </w:p>
        </w:tc>
      </w:tr>
    </w:tbl>
    <w:p w14:paraId="5E57D2AF" w14:textId="77777777" w:rsidR="00256F39" w:rsidRDefault="00256F39">
      <w:pPr>
        <w:spacing w:after="0"/>
        <w:rPr>
          <w:rFonts w:hint="eastAsia"/>
        </w:rPr>
      </w:pPr>
    </w:p>
    <w:p w14:paraId="6A3A6AF9" w14:textId="77777777" w:rsidR="00256F39" w:rsidRDefault="00000000">
      <w:pPr>
        <w:rPr>
          <w:rFonts w:hint="eastAsia"/>
        </w:rPr>
      </w:pPr>
      <w:r>
        <w:t>These PowerShell variables are available to Maven started from THAT terminal. They do not automatically become available to an Eclipse process that was launched separately; configure the Eclipse Run Configuration Environment tab as shown above.</w:t>
      </w:r>
    </w:p>
    <w:p w14:paraId="5E26C5C5" w14:textId="77777777" w:rsidR="00256F39" w:rsidRDefault="00000000">
      <w:pPr>
        <w:pStyle w:val="Heading2"/>
      </w:pPr>
      <w:r>
        <w:t>13.8  Eclipse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56F39" w14:paraId="57887E06" w14:textId="77777777">
        <w:trPr>
          <w:jc w:val="center"/>
        </w:trPr>
        <w:tc>
          <w:tcPr>
            <w:tcW w:w="4320" w:type="dxa"/>
            <w:shd w:val="clear" w:color="auto" w:fill="DDEAF7"/>
          </w:tcPr>
          <w:p w14:paraId="107E0550" w14:textId="77777777" w:rsidR="00256F39" w:rsidRDefault="00000000">
            <w:pPr>
              <w:rPr>
                <w:rFonts w:hint="eastAsia"/>
              </w:rPr>
            </w:pPr>
            <w:r>
              <w:rPr>
                <w:b/>
              </w:rPr>
              <w:t>Problem / symptom</w:t>
            </w:r>
          </w:p>
        </w:tc>
        <w:tc>
          <w:tcPr>
            <w:tcW w:w="4320" w:type="dxa"/>
            <w:shd w:val="clear" w:color="auto" w:fill="DDEAF7"/>
          </w:tcPr>
          <w:p w14:paraId="4D9E935F" w14:textId="77777777" w:rsidR="00256F39" w:rsidRDefault="00000000">
            <w:pPr>
              <w:rPr>
                <w:rFonts w:hint="eastAsia"/>
              </w:rPr>
            </w:pPr>
            <w:r>
              <w:rPr>
                <w:b/>
              </w:rPr>
              <w:t>Recommended action</w:t>
            </w:r>
          </w:p>
        </w:tc>
      </w:tr>
      <w:tr w:rsidR="00256F39" w14:paraId="54A2D02F" w14:textId="77777777">
        <w:trPr>
          <w:jc w:val="center"/>
        </w:trPr>
        <w:tc>
          <w:tcPr>
            <w:tcW w:w="4320" w:type="dxa"/>
          </w:tcPr>
          <w:p w14:paraId="2A579634" w14:textId="77777777" w:rsidR="00256F39" w:rsidRDefault="00000000">
            <w:pPr>
              <w:rPr>
                <w:rFonts w:hint="eastAsia"/>
              </w:rPr>
            </w:pPr>
            <w:r>
              <w:t>Maven → Existing Maven Projects missing</w:t>
            </w:r>
          </w:p>
        </w:tc>
        <w:tc>
          <w:tcPr>
            <w:tcW w:w="4320" w:type="dxa"/>
          </w:tcPr>
          <w:p w14:paraId="7D2A238D" w14:textId="77777777" w:rsidR="00256F39" w:rsidRDefault="00000000">
            <w:pPr>
              <w:rPr>
                <w:rFonts w:hint="eastAsia"/>
              </w:rPr>
            </w:pPr>
            <w:r>
              <w:t>Install/enable Maven Integration for Eclipse (m2e); restart Eclipse.</w:t>
            </w:r>
          </w:p>
        </w:tc>
      </w:tr>
      <w:tr w:rsidR="00256F39" w14:paraId="37C39151" w14:textId="77777777">
        <w:trPr>
          <w:jc w:val="center"/>
        </w:trPr>
        <w:tc>
          <w:tcPr>
            <w:tcW w:w="4320" w:type="dxa"/>
          </w:tcPr>
          <w:p w14:paraId="05196D93" w14:textId="77777777" w:rsidR="00256F39" w:rsidRDefault="00000000">
            <w:pPr>
              <w:rPr>
                <w:rFonts w:hint="eastAsia"/>
              </w:rPr>
            </w:pPr>
            <w:r>
              <w:t>Red errors on javafx imports</w:t>
            </w:r>
          </w:p>
        </w:tc>
        <w:tc>
          <w:tcPr>
            <w:tcW w:w="4320" w:type="dxa"/>
          </w:tcPr>
          <w:p w14:paraId="3B8D535B" w14:textId="77777777" w:rsidR="00256F39" w:rsidRDefault="00000000">
            <w:pPr>
              <w:rPr>
                <w:rFonts w:hint="eastAsia"/>
              </w:rPr>
            </w:pPr>
            <w:r>
              <w:t>Import as Maven project, update Maven dependencies, check JDK 21 and internet.</w:t>
            </w:r>
          </w:p>
        </w:tc>
      </w:tr>
      <w:tr w:rsidR="00256F39" w14:paraId="71AF6CCE" w14:textId="77777777">
        <w:trPr>
          <w:jc w:val="center"/>
        </w:trPr>
        <w:tc>
          <w:tcPr>
            <w:tcW w:w="4320" w:type="dxa"/>
          </w:tcPr>
          <w:p w14:paraId="64AAA04C" w14:textId="77777777" w:rsidR="00256F39" w:rsidRDefault="00000000">
            <w:pPr>
              <w:rPr>
                <w:rFonts w:hint="eastAsia"/>
              </w:rPr>
            </w:pPr>
            <w:r>
              <w:t>No plugin found for prefix javafx</w:t>
            </w:r>
          </w:p>
        </w:tc>
        <w:tc>
          <w:tcPr>
            <w:tcW w:w="4320" w:type="dxa"/>
          </w:tcPr>
          <w:p w14:paraId="00D47594" w14:textId="77777777" w:rsidR="00256F39" w:rsidRDefault="00000000">
            <w:pPr>
              <w:rPr>
                <w:rFonts w:hint="eastAsia"/>
              </w:rPr>
            </w:pPr>
            <w:r>
              <w:t>Use the directory with pom.xml; allow Maven dependency resolution; verify pom.xml.</w:t>
            </w:r>
          </w:p>
        </w:tc>
      </w:tr>
      <w:tr w:rsidR="00256F39" w14:paraId="473A4F6E" w14:textId="77777777">
        <w:trPr>
          <w:jc w:val="center"/>
        </w:trPr>
        <w:tc>
          <w:tcPr>
            <w:tcW w:w="4320" w:type="dxa"/>
          </w:tcPr>
          <w:p w14:paraId="71EE03F5" w14:textId="77777777" w:rsidR="00256F39" w:rsidRDefault="00000000">
            <w:pPr>
              <w:rPr>
                <w:rFonts w:hint="eastAsia"/>
              </w:rPr>
            </w:pPr>
            <w:r>
              <w:t>JAVA_HOME or compiler version problem</w:t>
            </w:r>
          </w:p>
        </w:tc>
        <w:tc>
          <w:tcPr>
            <w:tcW w:w="4320" w:type="dxa"/>
          </w:tcPr>
          <w:p w14:paraId="531AD3C0" w14:textId="77777777" w:rsidR="00256F39" w:rsidRDefault="00000000">
            <w:pPr>
              <w:rPr>
                <w:rFonts w:hint="eastAsia"/>
              </w:rPr>
            </w:pPr>
            <w:r>
              <w:t>Configure a JDK 21 in Eclipse and Maven launch JRE tab; confirm java -version in PowerShell.</w:t>
            </w:r>
          </w:p>
        </w:tc>
      </w:tr>
      <w:tr w:rsidR="00256F39" w14:paraId="09188C7B" w14:textId="77777777">
        <w:trPr>
          <w:jc w:val="center"/>
        </w:trPr>
        <w:tc>
          <w:tcPr>
            <w:tcW w:w="4320" w:type="dxa"/>
          </w:tcPr>
          <w:p w14:paraId="23061145" w14:textId="77777777" w:rsidR="00256F39" w:rsidRDefault="00000000">
            <w:pPr>
              <w:rPr>
                <w:rFonts w:hint="eastAsia"/>
              </w:rPr>
            </w:pPr>
            <w:r>
              <w:t>Set DB_USER and DB_PASSWORD</w:t>
            </w:r>
          </w:p>
        </w:tc>
        <w:tc>
          <w:tcPr>
            <w:tcW w:w="4320" w:type="dxa"/>
          </w:tcPr>
          <w:p w14:paraId="3AD14388" w14:textId="77777777" w:rsidR="00256F39" w:rsidRDefault="00000000">
            <w:pPr>
              <w:rPr>
                <w:rFonts w:hint="eastAsia"/>
              </w:rPr>
            </w:pPr>
            <w:r>
              <w:t>Add both variables under Run Configurations → Environment. Avoid relying on a different PowerShell session.</w:t>
            </w:r>
          </w:p>
        </w:tc>
      </w:tr>
      <w:tr w:rsidR="00256F39" w14:paraId="35E22F38" w14:textId="77777777">
        <w:trPr>
          <w:jc w:val="center"/>
        </w:trPr>
        <w:tc>
          <w:tcPr>
            <w:tcW w:w="4320" w:type="dxa"/>
          </w:tcPr>
          <w:p w14:paraId="0DD1F685" w14:textId="77777777" w:rsidR="00256F39" w:rsidRDefault="00000000">
            <w:pPr>
              <w:rPr>
                <w:rFonts w:hint="eastAsia"/>
              </w:rPr>
            </w:pPr>
            <w:r>
              <w:t>Access denied for user root</w:t>
            </w:r>
          </w:p>
        </w:tc>
        <w:tc>
          <w:tcPr>
            <w:tcW w:w="4320" w:type="dxa"/>
          </w:tcPr>
          <w:p w14:paraId="4AEB09C2" w14:textId="77777777" w:rsidR="00256F39" w:rsidRDefault="00000000">
            <w:pPr>
              <w:rPr>
                <w:rFonts w:hint="eastAsia"/>
              </w:rPr>
            </w:pPr>
            <w:r>
              <w:t>Check password, server status, and MySQL user permissions in Workbench.</w:t>
            </w:r>
          </w:p>
        </w:tc>
      </w:tr>
      <w:tr w:rsidR="00256F39" w14:paraId="2F89B482" w14:textId="77777777">
        <w:trPr>
          <w:jc w:val="center"/>
        </w:trPr>
        <w:tc>
          <w:tcPr>
            <w:tcW w:w="4320" w:type="dxa"/>
          </w:tcPr>
          <w:p w14:paraId="413A45B8" w14:textId="77777777" w:rsidR="00256F39" w:rsidRDefault="00000000">
            <w:pPr>
              <w:rPr>
                <w:rFonts w:hint="eastAsia"/>
              </w:rPr>
            </w:pPr>
            <w:r>
              <w:t>Unknown database studentdb / missing table</w:t>
            </w:r>
          </w:p>
        </w:tc>
        <w:tc>
          <w:tcPr>
            <w:tcW w:w="4320" w:type="dxa"/>
          </w:tcPr>
          <w:p w14:paraId="73917D88" w14:textId="77777777" w:rsidR="00256F39" w:rsidRDefault="00000000">
            <w:pPr>
              <w:rPr>
                <w:rFonts w:hint="eastAsia"/>
              </w:rPr>
            </w:pPr>
            <w:r>
              <w:t>Execute sql/setup.sql and verify SHOW TABLES / DESCRIBE students.</w:t>
            </w:r>
          </w:p>
        </w:tc>
      </w:tr>
      <w:tr w:rsidR="00256F39" w14:paraId="6BCBA4D4" w14:textId="77777777">
        <w:trPr>
          <w:jc w:val="center"/>
        </w:trPr>
        <w:tc>
          <w:tcPr>
            <w:tcW w:w="4320" w:type="dxa"/>
          </w:tcPr>
          <w:p w14:paraId="50DE9A7F" w14:textId="77777777" w:rsidR="00256F39" w:rsidRDefault="00000000">
            <w:pPr>
              <w:rPr>
                <w:rFonts w:hint="eastAsia"/>
              </w:rPr>
            </w:pPr>
            <w:r>
              <w:t>Duplicate entry for email</w:t>
            </w:r>
          </w:p>
        </w:tc>
        <w:tc>
          <w:tcPr>
            <w:tcW w:w="4320" w:type="dxa"/>
          </w:tcPr>
          <w:p w14:paraId="06D9C79E" w14:textId="77777777" w:rsidR="00256F39" w:rsidRDefault="00000000">
            <w:pPr>
              <w:rPr>
                <w:rFonts w:hint="eastAsia"/>
              </w:rPr>
            </w:pPr>
            <w:r>
              <w:t>Try a new test email; email is UNIQUE in this project.</w:t>
            </w:r>
          </w:p>
        </w:tc>
      </w:tr>
      <w:tr w:rsidR="00256F39" w14:paraId="030923FE" w14:textId="77777777">
        <w:trPr>
          <w:jc w:val="center"/>
        </w:trPr>
        <w:tc>
          <w:tcPr>
            <w:tcW w:w="4320" w:type="dxa"/>
          </w:tcPr>
          <w:p w14:paraId="7E7F4E33" w14:textId="77777777" w:rsidR="00256F39" w:rsidRDefault="00000000">
            <w:pPr>
              <w:rPr>
                <w:rFonts w:hint="eastAsia"/>
              </w:rPr>
            </w:pPr>
            <w:r>
              <w:t>App opens but Save fails</w:t>
            </w:r>
          </w:p>
        </w:tc>
        <w:tc>
          <w:tcPr>
            <w:tcW w:w="4320" w:type="dxa"/>
          </w:tcPr>
          <w:p w14:paraId="74E7FE06" w14:textId="77777777" w:rsidR="00256F39" w:rsidRDefault="00000000">
            <w:pPr>
              <w:rPr>
                <w:rFonts w:hint="eastAsia"/>
              </w:rPr>
            </w:pPr>
            <w:r>
              <w:t>Read the status label and Eclipse Console; distinguish validation errors from SQL errors.</w:t>
            </w:r>
          </w:p>
        </w:tc>
      </w:tr>
    </w:tbl>
    <w:p w14:paraId="21BF1080" w14:textId="77777777" w:rsidR="00256F39" w:rsidRDefault="00000000">
      <w:pPr>
        <w:pStyle w:val="Heading2"/>
      </w:pPr>
      <w:r>
        <w:t>Official references for this optional Eclipse method</w:t>
      </w:r>
    </w:p>
    <w:p w14:paraId="39E8C036" w14:textId="77777777" w:rsidR="00256F39" w:rsidRDefault="00000000">
      <w:pPr>
        <w:pStyle w:val="ListBullet"/>
        <w:rPr>
          <w:rFonts w:hint="eastAsia"/>
        </w:rPr>
      </w:pPr>
      <w:r>
        <w:t>OpenJFX: Getting Started with JavaFX, “JavaFX and Eclipse” — https://openjfx.io/openjfx-docs/</w:t>
      </w:r>
    </w:p>
    <w:p w14:paraId="3122BCEC" w14:textId="77777777" w:rsidR="00256F39" w:rsidRDefault="00000000">
      <w:pPr>
        <w:pStyle w:val="ListBullet"/>
        <w:rPr>
          <w:rFonts w:hint="eastAsia"/>
        </w:rPr>
      </w:pPr>
      <w:r>
        <w:t>Eclipse IDE download packages — https://www.eclipse.org/downloads/packages/</w:t>
      </w:r>
    </w:p>
    <w:p w14:paraId="1CB67364" w14:textId="77777777" w:rsidR="00256F39" w:rsidRDefault="00000000">
      <w:pPr>
        <w:pStyle w:val="ListBullet"/>
        <w:rPr>
          <w:rFonts w:hint="eastAsia"/>
        </w:rPr>
      </w:pPr>
      <w:r>
        <w:t>MySQL Connector/J Reference Manual — https://dev.mysql.com/doc/connector-j/en/</w:t>
      </w:r>
    </w:p>
    <w:p w14:paraId="1E758C03" w14:textId="77777777" w:rsidR="00256F39" w:rsidRDefault="00000000">
      <w:pPr>
        <w:rPr>
          <w:rFonts w:hint="eastAsia"/>
        </w:rPr>
      </w:pPr>
      <w:r>
        <w:t>This Eclipse section applies to the supplied Maven project. You do not need to manually install a separate JavaFX SDK, add an external Connector/J JAR, or convert this project to a non-Maven Java project.</w:t>
      </w:r>
    </w:p>
    <w:sectPr w:rsidR="00256F39" w:rsidSect="00034616">
      <w:footerReference w:type="default" r:id="rId8"/>
      <w:pgSz w:w="12240" w:h="15840"/>
      <w:pgMar w:top="1080" w:right="1800" w:bottom="936" w:left="18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CF69" w14:textId="77777777" w:rsidR="00AA1F03" w:rsidRDefault="00AA1F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4AB26A" w14:textId="77777777" w:rsidR="00AA1F03" w:rsidRDefault="00AA1F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679E2" w14:textId="77777777" w:rsidR="00256F39" w:rsidRDefault="00000000">
    <w:pPr>
      <w:pStyle w:val="Footer"/>
      <w:jc w:val="center"/>
      <w:rPr>
        <w:rFonts w:hint="eastAsia"/>
      </w:rPr>
    </w:pPr>
    <w:r>
      <w:t>JavaFX + JDBC Guest Lecture  •  Student Setup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E9FB9" w14:textId="77777777" w:rsidR="00AA1F03" w:rsidRDefault="00AA1F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A54D37" w14:textId="77777777" w:rsidR="00AA1F03" w:rsidRDefault="00AA1F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974686">
    <w:abstractNumId w:val="8"/>
  </w:num>
  <w:num w:numId="2" w16cid:durableId="1091509944">
    <w:abstractNumId w:val="6"/>
  </w:num>
  <w:num w:numId="3" w16cid:durableId="1465662776">
    <w:abstractNumId w:val="5"/>
  </w:num>
  <w:num w:numId="4" w16cid:durableId="1293898845">
    <w:abstractNumId w:val="4"/>
  </w:num>
  <w:num w:numId="5" w16cid:durableId="783426745">
    <w:abstractNumId w:val="7"/>
  </w:num>
  <w:num w:numId="6" w16cid:durableId="70348139">
    <w:abstractNumId w:val="3"/>
  </w:num>
  <w:num w:numId="7" w16cid:durableId="814638077">
    <w:abstractNumId w:val="2"/>
  </w:num>
  <w:num w:numId="8" w16cid:durableId="825243167">
    <w:abstractNumId w:val="1"/>
  </w:num>
  <w:num w:numId="9" w16cid:durableId="1773279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4DA"/>
    <w:rsid w:val="00256F39"/>
    <w:rsid w:val="0029639D"/>
    <w:rsid w:val="00326F90"/>
    <w:rsid w:val="00915236"/>
    <w:rsid w:val="00AA1D8D"/>
    <w:rsid w:val="00AA1F03"/>
    <w:rsid w:val="00B47730"/>
    <w:rsid w:val="00CB0664"/>
    <w:rsid w:val="00E97C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9E47B"/>
  <w14:defaultImageDpi w14:val="300"/>
  <w15:docId w15:val="{752680E2-14D3-46D3-96A0-3492D621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41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416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416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Workshop">
    <w:name w:val="Code Workshop"/>
    <w:pPr>
      <w:spacing w:after="60"/>
    </w:pPr>
    <w:rPr>
      <w:rFonts w:ascii="Consolas" w:hAnsi="Consolas"/>
      <w:color w:val="0F2E5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1877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Junaid Momin</cp:lastModifiedBy>
  <cp:revision>2</cp:revision>
  <dcterms:created xsi:type="dcterms:W3CDTF">2013-12-23T23:15:00Z</dcterms:created>
  <dcterms:modified xsi:type="dcterms:W3CDTF">2026-10-24T17:04:00Z</dcterms:modified>
  <cp:category/>
</cp:coreProperties>
</file>